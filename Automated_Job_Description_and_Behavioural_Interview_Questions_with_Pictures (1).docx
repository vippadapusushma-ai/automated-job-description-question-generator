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</w:rPr>
        <w:t>Figure 1: Overview of the automated recruitment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459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rofessional_infographic_poster_style_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9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Automated Job Description and Behavioural Interview Questions</w:t>
      </w:r>
    </w:p>
    <w:p>
      <w:pPr>
        <w:pStyle w:val="Heading1"/>
      </w:pPr>
      <w:r>
        <w:t>1. Topic</w:t>
      </w:r>
    </w:p>
    <w:p>
      <w:pPr>
        <w:spacing w:after="120"/>
      </w:pPr>
      <w:r>
        <w:t>Automation of Job Description (JD) creation and generation of behavioural interview questions using AI and workflow automation tools.</w:t>
      </w:r>
      <w:r>
        <w:br/>
      </w:r>
    </w:p>
    <w:p>
      <w:pPr>
        <w:pStyle w:val="Heading1"/>
      </w:pPr>
      <w:r>
        <w:t>2. Objective</w:t>
      </w:r>
    </w:p>
    <w:p>
      <w:pPr>
        <w:spacing w:after="120"/>
      </w:pPr>
      <w:r>
        <w:t>The objective is to create a system that automatically prepares clear, structured, and role-specific job descriptions and behavioural interview questions. The system reduces manual effort, improves consistency, and helps recruiters or HR teams prepare interview materials quickly.</w:t>
      </w:r>
      <w:r>
        <w:br/>
      </w:r>
    </w:p>
    <w:p>
      <w:pPr>
        <w:pStyle w:val="Heading1"/>
      </w:pPr>
      <w:r>
        <w:t>3. Goal</w:t>
      </w:r>
    </w:p>
    <w:p>
      <w:pPr>
        <w:spacing w:after="120"/>
      </w:pPr>
      <w:r>
        <w:t>• Generate a complete job description from basic job-role information.</w:t>
      </w:r>
      <w:r>
        <w:br/>
      </w:r>
      <w:r>
        <w:t>• Identify responsibilities, qualifications, skills, and experience requirements.</w:t>
      </w:r>
      <w:r>
        <w:br/>
      </w:r>
      <w:r>
        <w:t>• Generate behavioural interview questions relevant to the role.</w:t>
      </w:r>
      <w:r>
        <w:br/>
      </w:r>
      <w:r>
        <w:t>• Save HR/recruiter time and reduce repetitive work.</w:t>
      </w:r>
      <w:r>
        <w:br/>
      </w:r>
      <w:r>
        <w:t>• Produce a standardized and easy-to-use interview document.</w:t>
      </w:r>
      <w:r>
        <w:br/>
      </w:r>
    </w:p>
    <w:p>
      <w:pPr>
        <w:pStyle w:val="Heading1"/>
      </w:pPr>
      <w:r>
        <w:t>4. Required Things</w:t>
      </w:r>
    </w:p>
    <w:p>
      <w:pPr>
        <w:spacing w:after="120"/>
      </w:pPr>
      <w:r>
        <w:t>• Job role/title</w:t>
      </w:r>
      <w:r>
        <w:br/>
      </w:r>
      <w:r>
        <w:t>• Department or business function</w:t>
      </w:r>
      <w:r>
        <w:br/>
      </w:r>
      <w:r>
        <w:t>• Job location and work arrangement</w:t>
      </w:r>
      <w:r>
        <w:br/>
      </w:r>
      <w:r>
        <w:t>• Required education and experience</w:t>
      </w:r>
      <w:r>
        <w:br/>
      </w:r>
      <w:r>
        <w:t>• Technical and soft skills</w:t>
      </w:r>
      <w:r>
        <w:br/>
      </w:r>
      <w:r>
        <w:t>• Key responsibilities</w:t>
      </w:r>
      <w:r>
        <w:br/>
      </w:r>
      <w:r>
        <w:t>• Preferred qualifications</w:t>
      </w:r>
      <w:r>
        <w:br/>
      </w:r>
      <w:r>
        <w:t>• AI/LLM tool for generating content</w:t>
      </w:r>
      <w:r>
        <w:br/>
      </w:r>
      <w:r>
        <w:t>• Automation platform such as n8n, Make, or Zapier</w:t>
      </w:r>
      <w:r>
        <w:br/>
      </w:r>
      <w:r>
        <w:t>• Input form, spreadsheet, or database</w:t>
      </w:r>
      <w:r>
        <w:br/>
      </w:r>
      <w:r>
        <w:t>• Document generation tool/template</w:t>
      </w:r>
      <w:r>
        <w:br/>
      </w:r>
      <w:r>
        <w:t>• Output storage such as Google Drive, OneDrive, or local storage</w:t>
      </w:r>
      <w:r>
        <w:br/>
      </w:r>
    </w:p>
    <w:p>
      <w:pPr>
        <w:pStyle w:val="Heading1"/>
      </w:pPr>
      <w:r>
        <w:t>5. Process</w:t>
      </w:r>
    </w:p>
    <w:p>
      <w:pPr>
        <w:spacing w:after="120"/>
      </w:pPr>
      <w:r>
        <w:t>Step 1 – Collect Input:</w:t>
      </w:r>
      <w:r>
        <w:br/>
      </w:r>
      <w:r>
        <w:t>Collect job-role details such as title, department, responsibilities, skills, experience, and qualifications.</w:t>
      </w:r>
      <w:r>
        <w:br/>
      </w:r>
    </w:p>
    <w:p>
      <w:pPr>
        <w:spacing w:after="120"/>
      </w:pPr>
      <w:r>
        <w:t>Step 2 – Validate Input:</w:t>
      </w:r>
      <w:r>
        <w:br/>
      </w:r>
      <w:r>
        <w:t>Check that the required job information is available and remove incomplete or inconsistent entries.</w:t>
      </w:r>
      <w:r>
        <w:br/>
      </w:r>
    </w:p>
    <w:p>
      <w:pPr>
        <w:spacing w:after="120"/>
      </w:pPr>
      <w:r>
        <w:t>Step 3 – Generate Job Description:</w:t>
      </w:r>
      <w:r>
        <w:br/>
      </w:r>
      <w:r>
        <w:t>Send the role information to an AI model using a structured prompt. Generate the job summary, responsibilities, qualifications, skills, and other relevant sections.</w:t>
      </w:r>
      <w:r>
        <w:br/>
      </w:r>
    </w:p>
    <w:p>
      <w:pPr>
        <w:spacing w:after="120"/>
      </w:pPr>
      <w:r>
        <w:t>Step 4 – Generate Behavioural Interview Questions:</w:t>
      </w:r>
      <w:r>
        <w:br/>
      </w:r>
      <w:r>
        <w:t>Create role-specific behavioural questions covering teamwork, communication, problem-solving, leadership, adaptability, conflict handling, accountability, and other relevant competencies.</w:t>
      </w:r>
      <w:r>
        <w:br/>
      </w:r>
    </w:p>
    <w:p>
      <w:pPr>
        <w:spacing w:after="120"/>
      </w:pPr>
      <w:r>
        <w:t>Step 5 – Review and Format:</w:t>
      </w:r>
      <w:r>
        <w:br/>
      </w:r>
      <w:r>
        <w:t>Check the generated content for relevance, clarity, duplication, inappropriate requirements, and consistency with the supplied role information. Format the content using a standard template.</w:t>
      </w:r>
      <w:r>
        <w:br/>
      </w:r>
    </w:p>
    <w:p>
      <w:pPr>
        <w:spacing w:after="120"/>
      </w:pPr>
      <w:r>
        <w:t>Step 6 – Create Document:</w:t>
      </w:r>
      <w:r>
        <w:br/>
      </w:r>
      <w:r>
        <w:t>Automatically place the approved JD and behavioural interview questions into a Word document or another selected document format.</w:t>
      </w:r>
      <w:r>
        <w:br/>
      </w:r>
    </w:p>
    <w:p>
      <w:pPr>
        <w:spacing w:after="120"/>
      </w:pPr>
      <w:r>
        <w:t>Step 7 – Store or Share:</w:t>
      </w:r>
      <w:r>
        <w:br/>
      </w:r>
      <w:r>
        <w:t>Save the document in the selected storage location and optionally send it to the recruiter, HR team, or hiring manager.</w:t>
      </w:r>
      <w:r>
        <w:br/>
      </w:r>
    </w:p>
    <w:p>
      <w:pPr>
        <w:pStyle w:val="Heading1"/>
      </w:pPr>
      <w:r>
        <w:t>6. Behavioural Interview Question Categories</w:t>
      </w:r>
    </w:p>
    <w:p>
      <w:pPr>
        <w:spacing w:after="120"/>
      </w:pPr>
      <w:r>
        <w:t>• Teamwork: Describe a time when you worked with a difficult team member. How did you handle the situation?</w:t>
      </w:r>
      <w:r>
        <w:br/>
      </w:r>
      <w:r>
        <w:t>• Communication: Tell me about a situation where you had to explain a complex idea to someone unfamiliar with the subject.</w:t>
      </w:r>
      <w:r>
        <w:br/>
      </w:r>
      <w:r>
        <w:t>• Problem-solving: Describe a challenging problem you faced and the steps you took to solve it.</w:t>
      </w:r>
      <w:r>
        <w:br/>
      </w:r>
      <w:r>
        <w:t>• Adaptability: Tell me about a time when priorities changed suddenly. How did you respond?</w:t>
      </w:r>
      <w:r>
        <w:br/>
      </w:r>
      <w:r>
        <w:t>• Leadership: Describe a situation where you took responsibility for leading a task or project.</w:t>
      </w:r>
      <w:r>
        <w:br/>
      </w:r>
      <w:r>
        <w:t>• Conflict management: Tell me about a disagreement at work and how you resolved it.</w:t>
      </w:r>
      <w:r>
        <w:br/>
      </w:r>
      <w:r>
        <w:t>• Accountability: Describe a mistake you made at work and what you learned from it.</w:t>
      </w:r>
      <w:r>
        <w:br/>
      </w:r>
      <w:r>
        <w:t>• Time management: Tell me about a time when you had several important tasks with competing deadlines.</w:t>
      </w:r>
      <w:r>
        <w:br/>
      </w:r>
    </w:p>
    <w:p>
      <w:pPr>
        <w:pStyle w:val="Heading1"/>
      </w:pPr>
      <w:r>
        <w:t>7. Expected Output</w:t>
      </w:r>
    </w:p>
    <w:p>
      <w:pPr>
        <w:spacing w:after="120"/>
      </w:pPr>
      <w:r>
        <w:t>The automation should produce a professional document containing:</w:t>
      </w:r>
      <w:r>
        <w:br/>
      </w:r>
      <w:r>
        <w:t>• Job title and job summary</w:t>
      </w:r>
      <w:r>
        <w:br/>
      </w:r>
      <w:r>
        <w:t>• Job responsibilities</w:t>
      </w:r>
      <w:r>
        <w:br/>
      </w:r>
      <w:r>
        <w:t>• Required qualifications and experience</w:t>
      </w:r>
      <w:r>
        <w:br/>
      </w:r>
      <w:r>
        <w:t>• Technical and behavioural skills</w:t>
      </w:r>
      <w:r>
        <w:br/>
      </w:r>
      <w:r>
        <w:t>• Preferred qualifications</w:t>
      </w:r>
      <w:r>
        <w:br/>
      </w:r>
      <w:r>
        <w:t>• Role-specific behavioural interview questions</w:t>
      </w:r>
      <w:r>
        <w:br/>
      </w:r>
      <w:r>
        <w:t>• Optional evaluation criteria or interviewer notes</w:t>
      </w:r>
      <w:r>
        <w:br/>
      </w:r>
      <w:r>
        <w:t>• Consistent formatting suitable for HR and recruitment use</w:t>
      </w:r>
      <w:r>
        <w:br/>
      </w:r>
    </w:p>
    <w:p>
      <w:pPr>
        <w:pStyle w:val="Heading1"/>
      </w:pPr>
      <w:r>
        <w:t>8. Benefits</w:t>
      </w:r>
    </w:p>
    <w:p>
      <w:pPr>
        <w:spacing w:after="120"/>
      </w:pPr>
      <w:r>
        <w:t>• Faster preparation of recruitment documents</w:t>
      </w:r>
      <w:r>
        <w:br/>
      </w:r>
      <w:r>
        <w:t>• Reduced repetitive HR work</w:t>
      </w:r>
      <w:r>
        <w:br/>
      </w:r>
      <w:r>
        <w:t>• Consistent job-description structure</w:t>
      </w:r>
      <w:r>
        <w:br/>
      </w:r>
      <w:r>
        <w:t>• Role-specific interview preparation</w:t>
      </w:r>
      <w:r>
        <w:br/>
      </w:r>
      <w:r>
        <w:t>• Improved organization and documentation</w:t>
      </w:r>
      <w:r>
        <w:br/>
      </w:r>
      <w:r>
        <w:t>• Easy integration with recruitment workflows</w:t>
      </w:r>
      <w:r>
        <w:br/>
      </w:r>
      <w:r>
        <w:t>• Scalable for multiple job roles</w:t>
      </w:r>
      <w:r>
        <w:br/>
      </w:r>
    </w:p>
    <w:p>
      <w:pPr>
        <w:pStyle w:val="Heading1"/>
      </w:pPr>
      <w:r>
        <w:t>9. Conclusion</w:t>
      </w:r>
    </w:p>
    <w:p>
      <w:pPr>
        <w:spacing w:after="120"/>
      </w:pPr>
      <w:r>
        <w:t>An automated Job Description and Behavioural Interview Question system can streamline the recruitment preparation process. By combining structured job inputs, AI-generated content, workflow automation, human review, and document generation, HR teams can produce standardized recruitment materials efficiently.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